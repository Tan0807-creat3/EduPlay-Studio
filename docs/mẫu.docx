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CÂU HỎI EDUPLAY</w:t>
      </w:r>
    </w:p>
    <w:p>
      <w:r>
        <w:t>Sử dụng file này để nhập câu hỏi vào EduPlay Studio</w:t>
      </w:r>
    </w:p>
    <w:p>
      <w:r>
        <w:t>LƯU Ý: Game "Ai là triệu phú" CHỈ hỗ trợ câu hỏi Trắc nghiệm.</w:t>
      </w:r>
    </w:p>
    <w:p>
      <w:r>
        <w:t>"Quiz Cổ điển" và "Game Bắt cá" hỗ trợ TẤT CẢ các dạng câu hỏi bên dưới.</w:t>
      </w:r>
    </w:p>
    <w:p/>
    <w:p>
      <w:pPr>
        <w:pStyle w:val="Heading1"/>
      </w:pPr>
      <w:r>
        <w:t>HƯỚNG DẪN:</w:t>
      </w:r>
    </w:p>
    <w:p>
      <w:r>
        <w:t>1. Không thay đổi các tiêu đề in đậm.</w:t>
      </w:r>
    </w:p>
    <w:p>
      <w:r>
        <w:t>2. Mỗi câu hỏi gồm nội dung và các lựa chọn bên dưới.</w:t>
      </w:r>
    </w:p>
    <w:p>
      <w:r>
        <w:t>3. Thêm dấu == vào cuối lựa chọn đúng.</w:t>
      </w:r>
    </w:p>
    <w:p>
      <w:r>
        <w:t>4. Bạn có thể sao chép và dán để tạo thêm câu hỏi.</w:t>
      </w:r>
    </w:p>
    <w:p/>
    <w:p>
      <w:pPr>
        <w:pStyle w:val="Heading1"/>
      </w:pPr>
      <w:r>
        <w:t>CÁC VÍ DỤ MẪU:</w:t>
      </w:r>
    </w:p>
    <w:p/>
    <w:p>
      <w:pPr>
        <w:pStyle w:val="Heading2"/>
      </w:pPr>
      <w:r>
        <w:t>1. Câu hỏi Trắc nghiệm (Chuẩn)</w:t>
      </w:r>
    </w:p>
    <w:p>
      <w:r>
        <w:t>Câu 1: Thủ đô của Việt Nam là gì?</w:t>
      </w:r>
    </w:p>
    <w:p>
      <w:r>
        <w:t>A. Hà Nội ==</w:t>
      </w:r>
    </w:p>
    <w:p>
      <w:r>
        <w:t>B. TP. Hồ Chí Minh</w:t>
      </w:r>
    </w:p>
    <w:p>
      <w:r>
        <w:t>C. Đà Nẵng</w:t>
      </w:r>
    </w:p>
    <w:p>
      <w:r>
        <w:t>D. Hải Phòng</w:t>
      </w:r>
    </w:p>
    <w:p>
      <w:r>
        <w:t>// Hà Nội là thủ đô của Việt Nam.</w:t>
      </w:r>
    </w:p>
    <w:p/>
    <w:p>
      <w:pPr>
        <w:pStyle w:val="Heading2"/>
      </w:pPr>
      <w:r>
        <w:t>2. Trắc nghiệm (Dạng khác)</w:t>
      </w:r>
    </w:p>
    <w:p>
      <w:r>
        <w:t>Câu 2: Số nào lớn nhất?</w:t>
      </w:r>
    </w:p>
    <w:p>
      <w:r>
        <w:t>A. 10</w:t>
      </w:r>
    </w:p>
    <w:p>
      <w:r>
        <w:t>B. 20</w:t>
      </w:r>
    </w:p>
    <w:p>
      <w:r>
        <w:t>C. 30</w:t>
      </w:r>
    </w:p>
    <w:p>
      <w:r>
        <w:t>D. 40 ==</w:t>
      </w:r>
    </w:p>
    <w:p>
      <w:r>
        <w:t>// 40 là số lớn nhất.</w:t>
      </w:r>
    </w:p>
    <w:p/>
    <w:p>
      <w:pPr>
        <w:pStyle w:val="Heading2"/>
      </w:pPr>
      <w:r>
        <w:t>3. Đúng / Sai</w:t>
      </w:r>
    </w:p>
    <w:p>
      <w:r>
        <w:t>Câu 3: Trái đất quay quanh Mặt trời.</w:t>
      </w:r>
    </w:p>
    <w:p>
      <w:r>
        <w:t>A. Đúng ==</w:t>
      </w:r>
    </w:p>
    <w:p>
      <w:r>
        <w:t>B. Sai</w:t>
      </w:r>
    </w:p>
    <w:p>
      <w:r>
        <w:t>// Đây là sự thật khoa học.</w:t>
      </w:r>
    </w:p>
    <w:p/>
    <w:p>
      <w:pPr>
        <w:pStyle w:val="Heading2"/>
      </w:pPr>
      <w:r>
        <w:t>4. Điền khuyết</w:t>
      </w:r>
    </w:p>
    <w:p>
      <w:r>
        <w:t>Câu 4: Nước sôi ở [100] độ C.</w:t>
      </w:r>
    </w:p>
    <w:p>
      <w:r>
        <w:t>// Ở áp suất tiêu chuẩn, nước sôi ở 100 độ C.</w:t>
      </w:r>
    </w:p>
    <w:p/>
    <w:p>
      <w:pPr>
        <w:pStyle w:val="Heading2"/>
      </w:pPr>
      <w:r>
        <w:t>5. Ghép đôi</w:t>
      </w:r>
    </w:p>
    <w:p>
      <w:r>
        <w:t>Câu 5: Ghép thủ đô với quốc gia.</w:t>
      </w:r>
    </w:p>
    <w:p>
      <w:r>
        <w:t>- Việt Nam = Hà Nội</w:t>
      </w:r>
    </w:p>
    <w:p>
      <w:r>
        <w:t>- Nhật Bản = Tokyo</w:t>
      </w:r>
    </w:p>
    <w:p>
      <w:r>
        <w:t>// Hà Nội là thủ đô VN, Tokyo là thủ đô Nhật Bản.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